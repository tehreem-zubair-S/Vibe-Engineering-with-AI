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C145BCB" wp14:textId="77777777">
      <w:pPr>
        <w:jc w:val="center"/>
      </w:pPr>
      <w:r>
        <w:rPr>
          <w:b/>
          <w:sz w:val="32"/>
        </w:rPr>
        <w:t>HCI LAB – FINAL PROJECT</w:t>
      </w:r>
    </w:p>
    <w:p xmlns:wp14="http://schemas.microsoft.com/office/word/2010/wordml" w14:paraId="6BCA6CD7" wp14:textId="77777777">
      <w:pPr>
        <w:jc w:val="center"/>
      </w:pPr>
      <w:r w:rsidRPr="74B811ED" w:rsidR="74B811ED">
        <w:rPr>
          <w:b w:val="1"/>
          <w:bCs w:val="1"/>
          <w:sz w:val="68"/>
          <w:szCs w:val="68"/>
        </w:rPr>
        <w:t>Wanderly</w:t>
      </w:r>
    </w:p>
    <w:p xmlns:wp14="http://schemas.microsoft.com/office/word/2010/wordml" w14:paraId="36197177" wp14:textId="77777777">
      <w:pPr>
        <w:jc w:val="center"/>
      </w:pPr>
      <w:r>
        <w:rPr>
          <w:sz w:val="26"/>
        </w:rPr>
        <w:br/>
      </w:r>
      <w:r>
        <w:rPr>
          <w:sz w:val="26"/>
        </w:rPr>
        <w:t>A Human-Centered Digital Tourist Guide and Travel Planning Application</w:t>
      </w:r>
    </w:p>
    <w:p xmlns:wp14="http://schemas.microsoft.com/office/word/2010/wordml" w14:paraId="672A6659" wp14:textId="77777777">
      <w:r>
        <w:br/>
      </w:r>
      <w:r>
        <w:br/>
      </w:r>
    </w:p>
    <w:tbl>
      <w:tblPr>
        <w:tblStyle w:val="TableGridLight"/>
        <w:tblW w:w="0" w:type="auto"/>
        <w:jc w:val="center"/>
        <w:tblLayout w:type="fixed"/>
        <w:tblLook w:val="04A0" w:firstRow="1" w:lastRow="0" w:firstColumn="1" w:lastColumn="0" w:noHBand="0" w:noVBand="1"/>
      </w:tblPr>
      <w:tblGrid>
        <w:gridCol w:w="2880"/>
        <w:gridCol w:w="5760"/>
      </w:tblGrid>
      <w:tr xmlns:wp14="http://schemas.microsoft.com/office/word/2010/wordml" w:rsidTr="74B811ED" w14:paraId="6159F4F1" wp14:textId="77777777">
        <w:tc>
          <w:tcPr>
            <w:tcW w:w="4896" w:type="dxa"/>
            <w:tcMar/>
            <w:vAlign w:val="center"/>
            <w:shd w:fill="EDEDED"/>
          </w:tcPr>
          <w:p w14:paraId="4FB565B8" wp14:textId="77777777">
            <w:r/>
            <w:r>
              <w:rPr>
                <w:b/>
                <w:sz w:val="20"/>
              </w:rPr>
              <w:t>Submitted By</w:t>
            </w:r>
          </w:p>
        </w:tc>
        <w:tc>
          <w:tcPr>
            <w:tcW w:w="4896" w:type="dxa"/>
            <w:tcMar/>
            <w:vAlign w:val="center"/>
          </w:tcPr>
          <w:p w14:paraId="02E29AC9" wp14:textId="77777777">
            <w:r/>
            <w:r>
              <w:rPr>
                <w:b w:val="0"/>
                <w:sz w:val="20"/>
              </w:rPr>
              <w:t>Tehreem Zubair</w:t>
            </w:r>
          </w:p>
        </w:tc>
      </w:tr>
      <w:tr xmlns:wp14="http://schemas.microsoft.com/office/word/2010/wordml" w:rsidTr="74B811ED" w14:paraId="765A5DF8" wp14:textId="77777777">
        <w:tc>
          <w:tcPr>
            <w:tcW w:w="4896" w:type="dxa"/>
            <w:tcMar/>
            <w:vAlign w:val="center"/>
            <w:shd w:fill="EDEDED"/>
          </w:tcPr>
          <w:p w14:paraId="1A96C81D" wp14:textId="77777777">
            <w:r/>
            <w:r>
              <w:rPr>
                <w:b/>
                <w:sz w:val="20"/>
              </w:rPr>
              <w:t>Student ID</w:t>
            </w:r>
          </w:p>
        </w:tc>
        <w:tc>
          <w:tcPr>
            <w:tcW w:w="4896" w:type="dxa"/>
            <w:tcMar/>
            <w:vAlign w:val="center"/>
          </w:tcPr>
          <w:p w14:paraId="79B6ABA3" wp14:textId="77777777">
            <w:r/>
            <w:r>
              <w:rPr>
                <w:b w:val="0"/>
                <w:sz w:val="20"/>
              </w:rPr>
              <w:t>68610</w:t>
            </w:r>
          </w:p>
        </w:tc>
      </w:tr>
      <w:tr xmlns:wp14="http://schemas.microsoft.com/office/word/2010/wordml" w:rsidTr="74B811ED" w14:paraId="0A88844B" wp14:textId="77777777">
        <w:tc>
          <w:tcPr>
            <w:tcW w:w="4896" w:type="dxa"/>
            <w:tcMar/>
            <w:vAlign w:val="center"/>
            <w:shd w:fill="EDEDED"/>
          </w:tcPr>
          <w:p w14:paraId="50725B8B" wp14:textId="77777777">
            <w:r/>
            <w:r>
              <w:rPr>
                <w:b/>
                <w:sz w:val="20"/>
              </w:rPr>
              <w:t>Submitted To</w:t>
            </w:r>
          </w:p>
        </w:tc>
        <w:tc>
          <w:tcPr>
            <w:tcW w:w="4896" w:type="dxa"/>
            <w:tcMar/>
            <w:vAlign w:val="center"/>
          </w:tcPr>
          <w:p w14:paraId="145AF015" wp14:textId="77777777">
            <w:r/>
            <w:r>
              <w:rPr>
                <w:b w:val="0"/>
                <w:sz w:val="20"/>
              </w:rPr>
              <w:t>Rizwan Munir</w:t>
            </w:r>
          </w:p>
        </w:tc>
      </w:tr>
      <w:tr xmlns:wp14="http://schemas.microsoft.com/office/word/2010/wordml" w:rsidTr="74B811ED" w14:paraId="4F37AA1E" wp14:textId="77777777">
        <w:tc>
          <w:tcPr>
            <w:tcW w:w="4896" w:type="dxa"/>
            <w:tcMar/>
            <w:vAlign w:val="center"/>
            <w:shd w:fill="EDEDED"/>
          </w:tcPr>
          <w:p w14:paraId="36E5840A" wp14:textId="77777777">
            <w:r/>
            <w:r>
              <w:rPr>
                <w:b/>
                <w:sz w:val="20"/>
              </w:rPr>
              <w:t>Course</w:t>
            </w:r>
          </w:p>
        </w:tc>
        <w:tc>
          <w:tcPr>
            <w:tcW w:w="4896" w:type="dxa"/>
            <w:tcMar/>
            <w:vAlign w:val="center"/>
          </w:tcPr>
          <w:p w14:paraId="68EDAC87" wp14:textId="77777777">
            <w:r/>
            <w:r>
              <w:rPr>
                <w:b w:val="0"/>
                <w:sz w:val="20"/>
              </w:rPr>
              <w:t>HCI Lab</w:t>
            </w:r>
          </w:p>
        </w:tc>
      </w:tr>
    </w:tbl>
    <w:p xmlns:wp14="http://schemas.microsoft.com/office/word/2010/wordml" w14:paraId="0A37501D" wp14:textId="77777777">
      <w:r>
        <w:br w:type="page"/>
      </w:r>
    </w:p>
    <w:p xmlns:wp14="http://schemas.microsoft.com/office/word/2010/wordml" w14:paraId="245B4B85" wp14:textId="77777777">
      <w:pPr>
        <w:pStyle w:val="Heading1"/>
      </w:pPr>
      <w:r>
        <w:t>1. Project Overview</w:t>
      </w:r>
    </w:p>
    <w:p xmlns:wp14="http://schemas.microsoft.com/office/word/2010/wordml" w14:paraId="4F669622" wp14:textId="77777777">
      <w:r w:rsidR="74B811ED">
        <w:rPr/>
        <w:t>Wanderly is a digital tourist guide and travel-planning application designed to help travelers plan, organize, and experience a trip from one place. The main concept is to reduce the difficulty of planning a trip by bringing destination selection, budget planning, itinerary suggestions, hotel discovery, activity selection, navigation, language assistance, and emergency support into a single interface.</w:t>
      </w:r>
    </w:p>
    <w:p xmlns:wp14="http://schemas.microsoft.com/office/word/2010/wordml" w14:paraId="0DB3DF5F" wp14:textId="77777777">
      <w:pPr>
        <w:pStyle w:val="Heading1"/>
      </w:pPr>
      <w:r>
        <w:t>2. Why I Chose This Topic</w:t>
      </w:r>
    </w:p>
    <w:p xmlns:wp14="http://schemas.microsoft.com/office/word/2010/wordml" w14:paraId="609B4305" wp14:textId="77777777">
      <w:r w:rsidR="74B811ED">
        <w:rPr/>
        <w:t>I chose the topic of a digital tourist guide because traveling involves several separate decisions that can become confusing and time-consuming. A traveler may need to decide where to go, how much to spend, what cities to visit, which activities to do, where to stay, how to navigate unfamiliar places, and what to do in an emergency.</w:t>
      </w:r>
    </w:p>
    <w:p xmlns:wp14="http://schemas.microsoft.com/office/word/2010/wordml" w14:paraId="186A4DA2" wp14:textId="77777777">
      <w:pPr>
        <w:pStyle w:val="Heading1"/>
      </w:pPr>
      <w:r>
        <w:t>3. Target Users</w:t>
      </w:r>
    </w:p>
    <w:p xmlns:wp14="http://schemas.microsoft.com/office/word/2010/wordml" w14:paraId="62ACC366" wp14:textId="77777777">
      <w:pPr>
        <w:pStyle w:val="ListBullet"/>
      </w:pPr>
      <w:r>
        <w:t>Tourists planning a trip to an unfamiliar destination.</w:t>
      </w:r>
    </w:p>
    <w:p xmlns:wp14="http://schemas.microsoft.com/office/word/2010/wordml" w14:paraId="310D3396" wp14:textId="77777777">
      <w:pPr>
        <w:pStyle w:val="ListBullet"/>
      </w:pPr>
      <w:r>
        <w:t>Students and young travelers who want simple and organized trip planning.</w:t>
      </w:r>
    </w:p>
    <w:p xmlns:wp14="http://schemas.microsoft.com/office/word/2010/wordml" w14:paraId="03D3B998" wp14:textId="77777777">
      <w:pPr>
        <w:pStyle w:val="ListBullet"/>
      </w:pPr>
      <w:r>
        <w:t>Travelers who want to compare activities and hotels based on price, rating, distance, and facilities.</w:t>
      </w:r>
    </w:p>
    <w:p xmlns:wp14="http://schemas.microsoft.com/office/word/2010/wordml" w14:paraId="49E8203A" wp14:textId="77777777">
      <w:pPr>
        <w:pStyle w:val="ListBullet"/>
      </w:pPr>
      <w:r>
        <w:t>Users who may need navigation or language assistance while visiting another country.</w:t>
      </w:r>
    </w:p>
    <w:p xmlns:wp14="http://schemas.microsoft.com/office/word/2010/wordml" w14:paraId="1213C359" wp14:textId="77777777">
      <w:pPr>
        <w:pStyle w:val="ListBullet"/>
      </w:pPr>
      <w:r>
        <w:t>Travelers who value quick access to emergency services and important trip information.</w:t>
      </w:r>
    </w:p>
    <w:p xmlns:wp14="http://schemas.microsoft.com/office/word/2010/wordml" w14:paraId="7DC5ED5A" wp14:textId="77777777">
      <w:pPr>
        <w:pStyle w:val="Heading1"/>
      </w:pPr>
      <w:r>
        <w:t>4. Main User Flow</w:t>
      </w:r>
    </w:p>
    <w:p xmlns:wp14="http://schemas.microsoft.com/office/word/2010/wordml" w14:paraId="0FF4D63A" wp14:textId="77777777">
      <w:r>
        <w:t>The primary flow of the prototype is designed as a continuous journey rather than a collection of unrelated screens:</w:t>
      </w:r>
    </w:p>
    <w:p xmlns:wp14="http://schemas.microsoft.com/office/word/2010/wordml" w14:paraId="4AC73AD5" wp14:textId="77777777">
      <w:pPr>
        <w:pStyle w:val="ListNumber"/>
      </w:pPr>
      <w:r>
        <w:t>Onboarding → introduce Wanderly and provide a clear starting point.</w:t>
      </w:r>
    </w:p>
    <w:p xmlns:wp14="http://schemas.microsoft.com/office/word/2010/wordml" w14:paraId="67651944" wp14:textId="77777777">
      <w:pPr>
        <w:pStyle w:val="ListNumber"/>
      </w:pPr>
      <w:r>
        <w:t>Destination &amp; Budget Selection → choose a destination and spending range.</w:t>
      </w:r>
    </w:p>
    <w:p xmlns:wp14="http://schemas.microsoft.com/office/word/2010/wordml" w14:paraId="6E800B93" wp14:textId="77777777">
      <w:pPr>
        <w:pStyle w:val="ListNumber"/>
      </w:pPr>
      <w:r>
        <w:t>Itinerary Suggestion → present cities, duration, and a structured trip plan.</w:t>
      </w:r>
    </w:p>
    <w:p xmlns:wp14="http://schemas.microsoft.com/office/word/2010/wordml" w14:paraId="79A2C382" wp14:textId="77777777">
      <w:pPr>
        <w:pStyle w:val="ListNumber"/>
      </w:pPr>
      <w:r>
        <w:t>Activity Selection → choose the type of experience the traveler wants.</w:t>
      </w:r>
    </w:p>
    <w:p xmlns:wp14="http://schemas.microsoft.com/office/word/2010/wordml" w14:paraId="60603804" wp14:textId="77777777">
      <w:pPr>
        <w:pStyle w:val="ListNumber"/>
      </w:pPr>
      <w:r>
        <w:t>Activity Results → compare available activities using useful information such as distance, rating, and price.</w:t>
      </w:r>
    </w:p>
    <w:p xmlns:wp14="http://schemas.microsoft.com/office/word/2010/wordml" w14:paraId="39286D80" wp14:textId="77777777">
      <w:pPr>
        <w:pStyle w:val="ListNumber"/>
      </w:pPr>
      <w:r>
        <w:t>Hotel Selection → browse accommodation options and compare price, rating, and facilities.</w:t>
      </w:r>
    </w:p>
    <w:p xmlns:wp14="http://schemas.microsoft.com/office/word/2010/wordml" w14:paraId="00AF9592" wp14:textId="77777777">
      <w:pPr>
        <w:pStyle w:val="ListNumber"/>
      </w:pPr>
      <w:r>
        <w:t>Trip Management → access the booked/saved trip, itinerary, hotels, activities, map, and travel documents.</w:t>
      </w:r>
    </w:p>
    <w:p xmlns:wp14="http://schemas.microsoft.com/office/word/2010/wordml" w14:paraId="7437DA12" wp14:textId="77777777">
      <w:r>
        <w:t>The prototype also contains supporting screens for Emergency, Map, Language Assistant, and Fellow Travelers. These features are secondary to the main planning flow but improve the usefulness of the application during an actual trip.</w:t>
      </w:r>
    </w:p>
    <w:p xmlns:wp14="http://schemas.microsoft.com/office/word/2010/wordml" w14:paraId="2987C0CD" wp14:textId="77777777">
      <w:pPr>
        <w:pStyle w:val="Heading1"/>
      </w:pPr>
      <w:r>
        <w:t>5. HCI Principles Applied in the Design</w:t>
      </w:r>
    </w:p>
    <w:p xmlns:wp14="http://schemas.microsoft.com/office/word/2010/wordml" w14:paraId="6FC31995" wp14:textId="77777777">
      <w:pPr>
        <w:pStyle w:val="Heading2"/>
      </w:pPr>
      <w:r>
        <w:t>1. Visibility of System Status</w:t>
      </w:r>
    </w:p>
    <w:p xmlns:wp14="http://schemas.microsoft.com/office/word/2010/wordml" w14:paraId="6B2ABE9B" wp14:textId="77777777">
      <w:r>
        <w:t>The interface keeps the user informed about the current state of the trip and selections. For example, the itinerary shows '3 Cities • 7 Days • Mid-range', while the My Trip screen shows '12 Apr – 20 Apr • 7 Days' and a 'Booked' status. This gives immediate feedback about the user's trip information.</w:t>
      </w:r>
    </w:p>
    <w:p xmlns:wp14="http://schemas.microsoft.com/office/word/2010/wordml" w14:paraId="3D1BF167" wp14:textId="77777777">
      <w:r>
        <w:rPr>
          <w:b/>
        </w:rPr>
        <w:t xml:space="preserve">Applied in: </w:t>
      </w:r>
      <w:r>
        <w:t>Itinerary screen; My Trip screen.</w:t>
      </w:r>
    </w:p>
    <w:p xmlns:wp14="http://schemas.microsoft.com/office/word/2010/wordml" w14:paraId="407541EA" wp14:textId="77777777">
      <w:pPr>
        <w:pStyle w:val="Heading2"/>
      </w:pPr>
      <w:r>
        <w:t>2. Recognition Rather Than Recall</w:t>
      </w:r>
    </w:p>
    <w:p xmlns:wp14="http://schemas.microsoft.com/office/word/2010/wordml" w14:paraId="1BD61AF7" wp14:textId="77777777">
      <w:r>
        <w:t>Users are given visible choices instead of being required to remember commands or information. Destination suggestions such as Thailand, Bali, Indonesia, and Dubai are displayed, while activity types such as Surfing, Hiking, Diving, and City Food Tour are represented directly on screen.</w:t>
      </w:r>
    </w:p>
    <w:p xmlns:wp14="http://schemas.microsoft.com/office/word/2010/wordml" w14:paraId="158F4BEF" wp14:textId="77777777">
      <w:r>
        <w:rPr>
          <w:b/>
        </w:rPr>
        <w:t xml:space="preserve">Applied in: </w:t>
      </w:r>
      <w:r>
        <w:t>Destination/Budget screen; Activity Selection screen.</w:t>
      </w:r>
    </w:p>
    <w:p xmlns:wp14="http://schemas.microsoft.com/office/word/2010/wordml" w14:paraId="3DB41A27" wp14:textId="77777777">
      <w:pPr>
        <w:pStyle w:val="Heading2"/>
      </w:pPr>
      <w:r>
        <w:t>3. User Control and Freedom</w:t>
      </w:r>
    </w:p>
    <w:p xmlns:wp14="http://schemas.microsoft.com/office/word/2010/wordml" w14:paraId="52B0A9A1" wp14:textId="77777777">
      <w:r>
        <w:t>Users can move back using the back arrow, save and continue from the itinerary, browse different activities, and access separate sections through the bottom navigation. This allows users to explore without being locked into a single path.</w:t>
      </w:r>
    </w:p>
    <w:p xmlns:wp14="http://schemas.microsoft.com/office/word/2010/wordml" w14:paraId="56AD2AC5" wp14:textId="77777777">
      <w:r>
        <w:rPr>
          <w:b/>
        </w:rPr>
        <w:t xml:space="preserve">Applied in: </w:t>
      </w:r>
      <w:r>
        <w:t>Back navigation; Save &amp; Continue; bottom navigation.</w:t>
      </w:r>
    </w:p>
    <w:p xmlns:wp14="http://schemas.microsoft.com/office/word/2010/wordml" w14:paraId="70F02B71" wp14:textId="77777777">
      <w:pPr>
        <w:pStyle w:val="Heading2"/>
      </w:pPr>
      <w:r>
        <w:t>4. Consistency and Standards</w:t>
      </w:r>
    </w:p>
    <w:p xmlns:wp14="http://schemas.microsoft.com/office/word/2010/wordml" w14:paraId="7E9C8058" wp14:textId="77777777">
      <w:r>
        <w:t>Repeated navigation elements are kept consistent across screens. Home, Itinerary, Map, Saved, and Profile appear in the bottom navigation. Similar cards and information structures are also used for hotels and activities.</w:t>
      </w:r>
    </w:p>
    <w:p xmlns:wp14="http://schemas.microsoft.com/office/word/2010/wordml" w14:paraId="3E66FEB9" wp14:textId="77777777">
      <w:r>
        <w:rPr>
          <w:b/>
        </w:rPr>
        <w:t xml:space="preserve">Applied in: </w:t>
      </w:r>
      <w:r>
        <w:t>Bottom navigation; hotel and activity result screens.</w:t>
      </w:r>
    </w:p>
    <w:p xmlns:wp14="http://schemas.microsoft.com/office/word/2010/wordml" w14:paraId="4A3EF32C" wp14:textId="77777777">
      <w:pPr>
        <w:pStyle w:val="Heading2"/>
      </w:pPr>
      <w:r>
        <w:t>5. Match Between System and the Real World</w:t>
      </w:r>
    </w:p>
    <w:p xmlns:wp14="http://schemas.microsoft.com/office/word/2010/wordml" w14:paraId="5578A99E" wp14:textId="77777777">
      <w:r>
        <w:t>The application uses familiar travel concepts and language such as destination, budget, hotel, activities, map, navigation, emergency, and travel documents. This makes the system easier to understand for ordinary travelers.</w:t>
      </w:r>
    </w:p>
    <w:p xmlns:wp14="http://schemas.microsoft.com/office/word/2010/wordml" w14:paraId="46AB47A1" wp14:textId="77777777">
      <w:r>
        <w:rPr>
          <w:b/>
        </w:rPr>
        <w:t xml:space="preserve">Applied in: </w:t>
      </w:r>
      <w:r>
        <w:t>Across the application, especially destination, hotel, map, and trip-management screens.</w:t>
      </w:r>
    </w:p>
    <w:p xmlns:wp14="http://schemas.microsoft.com/office/word/2010/wordml" w14:paraId="1E23748C" wp14:textId="77777777">
      <w:pPr>
        <w:pStyle w:val="Heading2"/>
      </w:pPr>
      <w:r>
        <w:t>6. Error Prevention</w:t>
      </w:r>
    </w:p>
    <w:p xmlns:wp14="http://schemas.microsoft.com/office/word/2010/wordml" w14:paraId="44E5AD3D" wp14:textId="77777777">
      <w:r>
        <w:t>The design presents predefined budget ranges—Budget, Mid-range, and Luxury—rather than requiring users to enter complex financial information. Similarly, emergency services are presented as clearly labeled actions such as Call Police, Call Medical, and General Emergency.</w:t>
      </w:r>
    </w:p>
    <w:p xmlns:wp14="http://schemas.microsoft.com/office/word/2010/wordml" w14:paraId="04EF3B6E" wp14:textId="77777777">
      <w:r>
        <w:rPr>
          <w:b/>
        </w:rPr>
        <w:t xml:space="preserve">Applied in: </w:t>
      </w:r>
      <w:r>
        <w:t>Budget selection; Emergency screen.</w:t>
      </w:r>
    </w:p>
    <w:p xmlns:wp14="http://schemas.microsoft.com/office/word/2010/wordml" w14:paraId="28D54E34" wp14:textId="77777777">
      <w:pPr>
        <w:pStyle w:val="Heading2"/>
      </w:pPr>
      <w:r>
        <w:t>7. Flexibility and Efficiency of Use</w:t>
      </w:r>
    </w:p>
    <w:p xmlns:wp14="http://schemas.microsoft.com/office/word/2010/wordml" w14:paraId="31B1989E" wp14:textId="77777777">
      <w:r>
        <w:t>The application provides multiple ways to reach useful information. The user can follow the main itinerary or directly use bottom navigation to access the Map, Saved area, or Profile. Quick links in My Trip also provide direct access to Travel Documents, Settings, and Help &amp; Support.</w:t>
      </w:r>
    </w:p>
    <w:p xmlns:wp14="http://schemas.microsoft.com/office/word/2010/wordml" w14:paraId="2B5BDA60" wp14:textId="77777777">
      <w:r>
        <w:rPr>
          <w:b/>
        </w:rPr>
        <w:t xml:space="preserve">Applied in: </w:t>
      </w:r>
      <w:r>
        <w:t>Bottom navigation; My Trip Quick Links.</w:t>
      </w:r>
    </w:p>
    <w:p xmlns:wp14="http://schemas.microsoft.com/office/word/2010/wordml" w14:paraId="27620389" wp14:textId="77777777">
      <w:pPr>
        <w:pStyle w:val="Heading2"/>
      </w:pPr>
      <w:r>
        <w:t>8. Aesthetic and Minimalist Design</w:t>
      </w:r>
    </w:p>
    <w:p xmlns:wp14="http://schemas.microsoft.com/office/word/2010/wordml" w14:paraId="58464B91" wp14:textId="77777777">
      <w:r>
        <w:t>Each screen focuses on one main task. The destination screen focuses on choosing a destination and budget; the activity screen focuses on activity categories; the emergency screen focuses on immediate help. This avoids overloading the user with unrelated information.</w:t>
      </w:r>
    </w:p>
    <w:p xmlns:wp14="http://schemas.microsoft.com/office/word/2010/wordml" w14:paraId="51147A2D" wp14:textId="77777777">
      <w:r>
        <w:rPr>
          <w:b/>
        </w:rPr>
        <w:t xml:space="preserve">Applied in: </w:t>
      </w:r>
      <w:r>
        <w:t>All major screens, especially Destination, Activity, Emergency, and Map.</w:t>
      </w:r>
    </w:p>
    <w:p xmlns:wp14="http://schemas.microsoft.com/office/word/2010/wordml" w14:paraId="690B95C8" wp14:textId="77777777">
      <w:pPr>
        <w:pStyle w:val="Heading2"/>
      </w:pPr>
      <w:r>
        <w:t>9. Help and Support</w:t>
      </w:r>
    </w:p>
    <w:p xmlns:wp14="http://schemas.microsoft.com/office/word/2010/wordml" w14:paraId="0D68F594" wp14:textId="77777777">
      <w:r>
        <w:t>Support is built into the application through Help &amp; Support in My Trip, emergency services, map navigation, and language assistance. These features help users when they encounter problems or unfamiliar situations.</w:t>
      </w:r>
    </w:p>
    <w:p xmlns:wp14="http://schemas.microsoft.com/office/word/2010/wordml" w14:paraId="0E9F399F" wp14:textId="77777777">
      <w:r>
        <w:rPr>
          <w:b/>
        </w:rPr>
        <w:t xml:space="preserve">Applied in: </w:t>
      </w:r>
      <w:r>
        <w:t>My Trip; Emergency; Map; Language Assistant.</w:t>
      </w:r>
    </w:p>
    <w:p xmlns:wp14="http://schemas.microsoft.com/office/word/2010/wordml" w14:paraId="6A6FBAD2" wp14:textId="77777777">
      <w:pPr>
        <w:pStyle w:val="Heading2"/>
      </w:pPr>
      <w:r>
        <w:t>10. Accessibility / Clear Communication</w:t>
      </w:r>
    </w:p>
    <w:p xmlns:wp14="http://schemas.microsoft.com/office/word/2010/wordml" w14:paraId="6680BB69" wp14:textId="77777777">
      <w:r>
        <w:t>The prototype uses short labels, familiar icons, readable categories, and direct action wording. The Language Assistant also supports multiple languages and voice input, which can help travelers communicate in unfamiliar environments.</w:t>
      </w:r>
    </w:p>
    <w:p xmlns:wp14="http://schemas.microsoft.com/office/word/2010/wordml" w14:paraId="3EF3E8D4" wp14:textId="77777777">
      <w:r>
        <w:rPr>
          <w:b/>
        </w:rPr>
        <w:t xml:space="preserve">Applied in: </w:t>
      </w:r>
      <w:r>
        <w:t>Language Assistant; icons and labels throughout the interface.</w:t>
      </w:r>
    </w:p>
    <w:p xmlns:wp14="http://schemas.microsoft.com/office/word/2010/wordml" w14:paraId="20E431F7" wp14:textId="77777777">
      <w:pPr>
        <w:pStyle w:val="Heading1"/>
      </w:pPr>
      <w:r>
        <w:t>6. Screen-by-Screen HCI Explanation</w:t>
      </w:r>
    </w:p>
    <w:p xmlns:wp14="http://schemas.microsoft.com/office/word/2010/wordml" w14:paraId="70344F2C" wp14:textId="77777777">
      <w:pPr>
        <w:pStyle w:val="Heading2"/>
      </w:pPr>
      <w:r>
        <w:t>Screen 1 – Welcome / Onboarding</w:t>
      </w:r>
    </w:p>
    <w:p xmlns:wp14="http://schemas.microsoft.com/office/word/2010/wordml" w14:paraId="732B019D" wp14:textId="77777777">
      <w:r>
        <w:t>The first screen introduces the product using the name 'Wanderly', the tagline 'Explore • Experience • Belong', and the message 'Your Dream Trip, One App'. The clear 'Get Started' action establishes an obvious entry point. The 'Already have an account? Log In' option supports returning users.</w:t>
      </w:r>
    </w:p>
    <w:p xmlns:wp14="http://schemas.microsoft.com/office/word/2010/wordml" w14:paraId="7F96AE01" wp14:textId="77777777">
      <w:pPr>
        <w:pStyle w:val="Heading2"/>
      </w:pPr>
      <w:r>
        <w:t>Screen 2 – Destination and Budget</w:t>
      </w:r>
    </w:p>
    <w:p xmlns:wp14="http://schemas.microsoft.com/office/word/2010/wordml" w14:paraId="6B2500C1" wp14:textId="77777777">
      <w:r>
        <w:t>This screen reduces decision complexity by combining destination selection and budget selection. The search field supports direct input, while suggested destinations support recognition. Budget categories are presented as simple radio-style choices, making the decision easy to understand before pressing 'Next'.</w:t>
      </w:r>
    </w:p>
    <w:p xmlns:wp14="http://schemas.microsoft.com/office/word/2010/wordml" w14:paraId="3CF5380A" wp14:textId="77777777">
      <w:pPr>
        <w:pStyle w:val="Heading2"/>
      </w:pPr>
      <w:r>
        <w:t>Screen 3 – Suggested Itinerary</w:t>
      </w:r>
    </w:p>
    <w:p xmlns:wp14="http://schemas.microsoft.com/office/word/2010/wordml" w14:paraId="2C4CB22A" wp14:textId="77777777">
      <w:r>
        <w:t>The itinerary screen organizes the trip into cities and durations: Bangkok (2 days), Chiang Mai (2 days), and Phuket (3 days). The summary '3 Cities • 7 Days • Mid-range' provides strong visibility of system status. The user can view details or the full itinerary before saving and continuing.</w:t>
      </w:r>
    </w:p>
    <w:p xmlns:wp14="http://schemas.microsoft.com/office/word/2010/wordml" w14:paraId="614B17BD" wp14:textId="77777777">
      <w:pPr>
        <w:pStyle w:val="Heading2"/>
      </w:pPr>
      <w:r>
        <w:t>Screen 4 – Hotel Results</w:t>
      </w:r>
    </w:p>
    <w:p xmlns:wp14="http://schemas.microsoft.com/office/word/2010/wordml" w14:paraId="3809553A" wp14:textId="77777777">
      <w:r>
        <w:t>Hotel cards present decision-relevant information at a glance: hotel name, rating, number of reviews, facilities, and price per night. Filters for Price, Rating, and Facilities support efficient comparison and reduce the amount of information the user must process.</w:t>
      </w:r>
    </w:p>
    <w:p xmlns:wp14="http://schemas.microsoft.com/office/word/2010/wordml" w14:paraId="420B0439" wp14:textId="77777777">
      <w:pPr>
        <w:pStyle w:val="Heading2"/>
      </w:pPr>
      <w:r>
        <w:t>Screen 5 – Activity Selection</w:t>
      </w:r>
    </w:p>
    <w:p xmlns:wp14="http://schemas.microsoft.com/office/word/2010/wordml" w14:paraId="4B5964DD" wp14:textId="77777777">
      <w:r>
        <w:t>Activities are represented through recognizable icons and labels, including Water Parks, Surfing, Paragliding, Hiking, City Food Tour, Diving, Clubbing, Art Exhibition, Horse Riding, Zoo, and Amusement Park. This supports recognition and makes the interface visually scannable.</w:t>
      </w:r>
    </w:p>
    <w:p xmlns:wp14="http://schemas.microsoft.com/office/word/2010/wordml" w14:paraId="4ED505F3" wp14:textId="77777777">
      <w:pPr>
        <w:pStyle w:val="Heading2"/>
      </w:pPr>
      <w:r>
        <w:t>Screen 6 – Activity Results</w:t>
      </w:r>
    </w:p>
    <w:p xmlns:wp14="http://schemas.microsoft.com/office/word/2010/wordml" w14:paraId="0F220F66" wp14:textId="77777777">
      <w:r>
        <w:t>The results screen provides comparison information such as distance, travel time, rating, review count, and price. Badges such as 'Best Service', 'Most Popular', 'Cheapest', and 'Family Friendly' help users make faster decisions without opening every result.</w:t>
      </w:r>
    </w:p>
    <w:p xmlns:wp14="http://schemas.microsoft.com/office/word/2010/wordml" w14:paraId="6C7CE27F" wp14:textId="77777777">
      <w:pPr>
        <w:pStyle w:val="Heading2"/>
      </w:pPr>
      <w:r>
        <w:t>Screen 7 – Emergency / SOS</w:t>
      </w:r>
    </w:p>
    <w:p xmlns:wp14="http://schemas.microsoft.com/office/word/2010/wordml" w14:paraId="05FA3F59" wp14:textId="77777777">
      <w:r>
        <w:t>The Emergency screen is intentionally task-focused. 'Need immediate help?' is followed by direct actions for Police, Medical, and General Emergency, plus the user's location. This follows the HCI goal of reducing cognitive load in high-pressure situations.</w:t>
      </w:r>
    </w:p>
    <w:p xmlns:wp14="http://schemas.microsoft.com/office/word/2010/wordml" w14:paraId="37537E11" wp14:textId="77777777">
      <w:pPr>
        <w:pStyle w:val="Heading2"/>
      </w:pPr>
      <w:r>
        <w:t>Screen 8 – Map</w:t>
      </w:r>
    </w:p>
    <w:p xmlns:wp14="http://schemas.microsoft.com/office/word/2010/wordml" w14:paraId="58815A31" wp14:textId="77777777">
      <w:r>
        <w:t>The map screen supports spatial awareness through 'You are here', a nearby attraction, distance, estimated travel time, and a 'Start Navigation' action. Search for nearby places also provides user control over the map experience.</w:t>
      </w:r>
    </w:p>
    <w:p xmlns:wp14="http://schemas.microsoft.com/office/word/2010/wordml" w14:paraId="5868BB22" wp14:textId="77777777">
      <w:pPr>
        <w:pStyle w:val="Heading2"/>
      </w:pPr>
      <w:r>
        <w:t>Screen 9 – Language Assistant</w:t>
      </w:r>
    </w:p>
    <w:p xmlns:wp14="http://schemas.microsoft.com/office/word/2010/wordml" w14:paraId="66CDF3B4" wp14:textId="77777777">
      <w:r>
        <w:t>The Language Assistant offers visible language choices including English, Thai, Chinese, Spanish, and Japanese. The 'Tap to speak' interaction provides an alternative to typing, while the sample sentence demonstrates how the feature is intended to be used.</w:t>
      </w:r>
    </w:p>
    <w:p xmlns:wp14="http://schemas.microsoft.com/office/word/2010/wordml" w14:paraId="70B9E1E9" wp14:textId="77777777">
      <w:pPr>
        <w:pStyle w:val="Heading2"/>
      </w:pPr>
      <w:r>
        <w:t>Screen 10 – Fellow Travelers</w:t>
      </w:r>
    </w:p>
    <w:p xmlns:wp14="http://schemas.microsoft.com/office/word/2010/wordml" w14:paraId="59A09E2B" wp14:textId="77777777">
      <w:r>
        <w:t>The 'Meet Fellow Travelers' screen organizes people by name, country, interests, distance, and a direct Chat action. The structure allows users to quickly recognize potentially compatible travelers based on shared interests.</w:t>
      </w:r>
    </w:p>
    <w:p xmlns:wp14="http://schemas.microsoft.com/office/word/2010/wordml" w14:paraId="5BDABB41" wp14:textId="77777777">
      <w:pPr>
        <w:pStyle w:val="Heading2"/>
      </w:pPr>
      <w:r>
        <w:t>Screen 11 – My Trip</w:t>
      </w:r>
    </w:p>
    <w:p xmlns:wp14="http://schemas.microsoft.com/office/word/2010/wordml" w14:paraId="2349C733" wp14:textId="77777777">
      <w:r>
        <w:t>My Trip acts as a central management screen. It separates Upcoming, Saved, and History and summarizes the Thailand trip with date, duration, and booking status. Quick Links provide access to Travel Documents, Settings, and Help &amp; Support.</w:t>
      </w:r>
    </w:p>
    <w:p xmlns:wp14="http://schemas.microsoft.com/office/word/2010/wordml" w14:paraId="4F1668E8" wp14:textId="77777777">
      <w:pPr>
        <w:pStyle w:val="Heading1"/>
      </w:pPr>
      <w:r>
        <w:t>7. Design Decisions and Their Reasons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40519BE0" wp14:textId="77777777">
        <w:tc>
          <w:tcPr>
            <w:tcW w:w="4896" w:type="dxa"/>
            <w:vAlign w:val="center"/>
            <w:shd w:fill="D9EAF7"/>
          </w:tcPr>
          <w:p w14:paraId="5121DBD2" wp14:textId="77777777">
            <w:r/>
            <w:r>
              <w:rPr>
                <w:b/>
                <w:sz w:val="20"/>
              </w:rPr>
              <w:t>Design Decision</w:t>
            </w:r>
          </w:p>
        </w:tc>
        <w:tc>
          <w:tcPr>
            <w:tcW w:w="4896" w:type="dxa"/>
            <w:vAlign w:val="center"/>
            <w:shd w:fill="D9EAF7"/>
          </w:tcPr>
          <w:p w14:paraId="013C586B" wp14:textId="77777777">
            <w:r/>
            <w:r>
              <w:rPr>
                <w:b/>
                <w:sz w:val="20"/>
              </w:rPr>
              <w:t>HCI / User Reason</w:t>
            </w:r>
          </w:p>
        </w:tc>
      </w:tr>
      <w:tr xmlns:wp14="http://schemas.microsoft.com/office/word/2010/wordml" w14:paraId="58E79A5D" wp14:textId="77777777">
        <w:tc>
          <w:tcPr>
            <w:tcW w:w="4896" w:type="dxa"/>
            <w:vAlign w:val="center"/>
          </w:tcPr>
          <w:p w14:paraId="07D64416" wp14:textId="77777777">
            <w:r/>
            <w:r>
              <w:rPr>
                <w:b w:val="0"/>
                <w:sz w:val="20"/>
              </w:rPr>
              <w:t>Single travel-planning ecosystem</w:t>
            </w:r>
          </w:p>
        </w:tc>
        <w:tc>
          <w:tcPr>
            <w:tcW w:w="4896" w:type="dxa"/>
            <w:vAlign w:val="center"/>
          </w:tcPr>
          <w:p w14:paraId="40F47504" wp14:textId="77777777">
            <w:r/>
            <w:r>
              <w:rPr>
                <w:b w:val="0"/>
                <w:sz w:val="20"/>
              </w:rPr>
              <w:t>Reduces the need to switch between separate apps for planning, activities, hotels, maps, and support.</w:t>
            </w:r>
          </w:p>
        </w:tc>
      </w:tr>
      <w:tr xmlns:wp14="http://schemas.microsoft.com/office/word/2010/wordml" w14:paraId="5862E0D8" wp14:textId="77777777">
        <w:tc>
          <w:tcPr>
            <w:tcW w:w="4896" w:type="dxa"/>
            <w:vAlign w:val="center"/>
          </w:tcPr>
          <w:p w14:paraId="189A2FCB" wp14:textId="77777777">
            <w:r/>
            <w:r>
              <w:rPr>
                <w:b w:val="0"/>
                <w:sz w:val="20"/>
              </w:rPr>
              <w:t>Card-based results</w:t>
            </w:r>
          </w:p>
        </w:tc>
        <w:tc>
          <w:tcPr>
            <w:tcW w:w="4896" w:type="dxa"/>
            <w:vAlign w:val="center"/>
          </w:tcPr>
          <w:p w14:paraId="67CA8509" wp14:textId="77777777">
            <w:r/>
            <w:r>
              <w:rPr>
                <w:b w:val="0"/>
                <w:sz w:val="20"/>
              </w:rPr>
              <w:t>Makes travel options easy to scan and compare without opening every item.</w:t>
            </w:r>
          </w:p>
        </w:tc>
      </w:tr>
      <w:tr xmlns:wp14="http://schemas.microsoft.com/office/word/2010/wordml" w14:paraId="7EE39C6C" wp14:textId="77777777">
        <w:tc>
          <w:tcPr>
            <w:tcW w:w="4896" w:type="dxa"/>
            <w:vAlign w:val="center"/>
          </w:tcPr>
          <w:p w14:paraId="57309EF5" wp14:textId="77777777">
            <w:r/>
            <w:r>
              <w:rPr>
                <w:b w:val="0"/>
                <w:sz w:val="20"/>
              </w:rPr>
              <w:t>Filters for hotel/activity results</w:t>
            </w:r>
          </w:p>
        </w:tc>
        <w:tc>
          <w:tcPr>
            <w:tcW w:w="4896" w:type="dxa"/>
            <w:vAlign w:val="center"/>
          </w:tcPr>
          <w:p w14:paraId="2E3AC17E" wp14:textId="77777777">
            <w:r/>
            <w:r>
              <w:rPr>
                <w:b w:val="0"/>
                <w:sz w:val="20"/>
              </w:rPr>
              <w:t>Helps users narrow choices according to practical decision criteria.</w:t>
            </w:r>
          </w:p>
        </w:tc>
      </w:tr>
      <w:tr xmlns:wp14="http://schemas.microsoft.com/office/word/2010/wordml" w14:paraId="63CC3814" wp14:textId="77777777">
        <w:tc>
          <w:tcPr>
            <w:tcW w:w="4896" w:type="dxa"/>
            <w:vAlign w:val="center"/>
          </w:tcPr>
          <w:p w14:paraId="4D915F47" wp14:textId="77777777">
            <w:r/>
            <w:r>
              <w:rPr>
                <w:b w:val="0"/>
                <w:sz w:val="20"/>
              </w:rPr>
              <w:t>Bottom navigation</w:t>
            </w:r>
          </w:p>
        </w:tc>
        <w:tc>
          <w:tcPr>
            <w:tcW w:w="4896" w:type="dxa"/>
            <w:vAlign w:val="center"/>
          </w:tcPr>
          <w:p w14:paraId="1413EEC2" wp14:textId="77777777">
            <w:r/>
            <w:r>
              <w:rPr>
                <w:b w:val="0"/>
                <w:sz w:val="20"/>
              </w:rPr>
              <w:t>Provides persistent access to major areas and supports efficient navigation.</w:t>
            </w:r>
          </w:p>
        </w:tc>
      </w:tr>
      <w:tr xmlns:wp14="http://schemas.microsoft.com/office/word/2010/wordml" w14:paraId="0D226FD1" wp14:textId="77777777">
        <w:tc>
          <w:tcPr>
            <w:tcW w:w="4896" w:type="dxa"/>
            <w:vAlign w:val="center"/>
          </w:tcPr>
          <w:p w14:paraId="55957473" wp14:textId="77777777">
            <w:r/>
            <w:r>
              <w:rPr>
                <w:b w:val="0"/>
                <w:sz w:val="20"/>
              </w:rPr>
              <w:t>Icons with labels</w:t>
            </w:r>
          </w:p>
        </w:tc>
        <w:tc>
          <w:tcPr>
            <w:tcW w:w="4896" w:type="dxa"/>
            <w:vAlign w:val="center"/>
          </w:tcPr>
          <w:p w14:paraId="6BCA8C2C" wp14:textId="77777777">
            <w:r/>
            <w:r>
              <w:rPr>
                <w:b w:val="0"/>
                <w:sz w:val="20"/>
              </w:rPr>
              <w:t>Combines visual recognition with text so users do not have to interpret icons alone.</w:t>
            </w:r>
          </w:p>
        </w:tc>
      </w:tr>
      <w:tr xmlns:wp14="http://schemas.microsoft.com/office/word/2010/wordml" w14:paraId="552D89A6" wp14:textId="77777777">
        <w:tc>
          <w:tcPr>
            <w:tcW w:w="4896" w:type="dxa"/>
            <w:vAlign w:val="center"/>
          </w:tcPr>
          <w:p w14:paraId="62D74CB9" wp14:textId="77777777">
            <w:r/>
            <w:r>
              <w:rPr>
                <w:b w:val="0"/>
                <w:sz w:val="20"/>
              </w:rPr>
              <w:t>Direct emergency actions</w:t>
            </w:r>
          </w:p>
        </w:tc>
        <w:tc>
          <w:tcPr>
            <w:tcW w:w="4896" w:type="dxa"/>
            <w:vAlign w:val="center"/>
          </w:tcPr>
          <w:p w14:paraId="51EE67DE" wp14:textId="77777777">
            <w:r/>
            <w:r>
              <w:rPr>
                <w:b w:val="0"/>
                <w:sz w:val="20"/>
              </w:rPr>
              <w:t>Prioritizes speed and clarity when the user may be under stress.</w:t>
            </w:r>
          </w:p>
        </w:tc>
      </w:tr>
      <w:tr xmlns:wp14="http://schemas.microsoft.com/office/word/2010/wordml" w14:paraId="00ECB50D" wp14:textId="77777777">
        <w:tc>
          <w:tcPr>
            <w:tcW w:w="4896" w:type="dxa"/>
            <w:vAlign w:val="center"/>
          </w:tcPr>
          <w:p w14:paraId="72B6CAD6" wp14:textId="77777777">
            <w:r/>
            <w:r>
              <w:rPr>
                <w:b w:val="0"/>
                <w:sz w:val="20"/>
              </w:rPr>
              <w:t>Language and voice assistance</w:t>
            </w:r>
          </w:p>
        </w:tc>
        <w:tc>
          <w:tcPr>
            <w:tcW w:w="4896" w:type="dxa"/>
            <w:vAlign w:val="center"/>
          </w:tcPr>
          <w:p w14:paraId="25BE8B2E" wp14:textId="77777777">
            <w:r/>
            <w:r>
              <w:rPr>
                <w:b w:val="0"/>
                <w:sz w:val="20"/>
              </w:rPr>
              <w:t>Supports communication needs that can arise when traveling internationally.</w:t>
            </w:r>
          </w:p>
        </w:tc>
      </w:tr>
      <w:tr xmlns:wp14="http://schemas.microsoft.com/office/word/2010/wordml" w14:paraId="254B4F2E" wp14:textId="77777777">
        <w:tc>
          <w:tcPr>
            <w:tcW w:w="4896" w:type="dxa"/>
            <w:vAlign w:val="center"/>
          </w:tcPr>
          <w:p w14:paraId="22E09DA6" wp14:textId="77777777">
            <w:r/>
            <w:r>
              <w:rPr>
                <w:b w:val="0"/>
                <w:sz w:val="20"/>
              </w:rPr>
              <w:t>Trip summary and status</w:t>
            </w:r>
          </w:p>
        </w:tc>
        <w:tc>
          <w:tcPr>
            <w:tcW w:w="4896" w:type="dxa"/>
            <w:vAlign w:val="center"/>
          </w:tcPr>
          <w:p w14:paraId="798A5934" wp14:textId="77777777">
            <w:r/>
            <w:r>
              <w:rPr>
                <w:b w:val="0"/>
                <w:sz w:val="20"/>
              </w:rPr>
              <w:t>Keeps important dates, duration, and booking information visible and organized.</w:t>
            </w:r>
          </w:p>
        </w:tc>
      </w:tr>
    </w:tbl>
    <w:p xmlns:wp14="http://schemas.microsoft.com/office/word/2010/wordml" w14:paraId="438E6E4D" wp14:textId="77777777">
      <w:pPr>
        <w:pStyle w:val="Heading1"/>
      </w:pPr>
      <w:r>
        <w:t>8. Primary Flow vs. Supporting Features</w:t>
      </w:r>
    </w:p>
    <w:p xmlns:wp14="http://schemas.microsoft.com/office/word/2010/wordml" w14:paraId="6EE3ED85" wp14:textId="77777777">
      <w:r>
        <w:t>The prototype is intentionally centered around one primary user journey: planning and organizing a trip. This prevents the application from becoming a collection of unrelated features. The main flow receives the deepest interaction design, while supporting features are included as focused utilities.</w:t>
      </w:r>
    </w:p>
    <w:tbl>
      <w:tblPr>
        <w:tblStyle w:val="TableGrid"/>
        <w:tblW w:w="0" w:type="auto"/>
        <w:tblLook w:val="04A0" w:firstRow="1" w:lastRow="0" w:firstColumn="1" w:lastColumn="0" w:noHBand="0" w:noVBand="1"/>
      </w:tblPr>
      <w:tblGrid>
        <w:gridCol w:w="3264"/>
        <w:gridCol w:w="3264"/>
        <w:gridCol w:w="3264"/>
      </w:tblGrid>
      <w:tr xmlns:wp14="http://schemas.microsoft.com/office/word/2010/wordml" w14:paraId="27779B93" wp14:textId="77777777">
        <w:tc>
          <w:tcPr>
            <w:tcW w:w="3264" w:type="dxa"/>
            <w:vAlign w:val="center"/>
            <w:shd w:fill="D9EAF7"/>
          </w:tcPr>
          <w:p w14:paraId="1E5A74F1" wp14:textId="77777777">
            <w:r/>
            <w:r>
              <w:rPr>
                <w:b/>
                <w:sz w:val="20"/>
              </w:rPr>
              <w:t>Category</w:t>
            </w:r>
          </w:p>
        </w:tc>
        <w:tc>
          <w:tcPr>
            <w:tcW w:w="3264" w:type="dxa"/>
            <w:vAlign w:val="center"/>
            <w:shd w:fill="D9EAF7"/>
          </w:tcPr>
          <w:p w14:paraId="3A737C6A" wp14:textId="77777777">
            <w:r/>
            <w:r>
              <w:rPr>
                <w:b/>
                <w:sz w:val="20"/>
              </w:rPr>
              <w:t>Features</w:t>
            </w:r>
          </w:p>
        </w:tc>
        <w:tc>
          <w:tcPr>
            <w:tcW w:w="3264" w:type="dxa"/>
            <w:vAlign w:val="center"/>
            <w:shd w:fill="D9EAF7"/>
          </w:tcPr>
          <w:p w14:paraId="39EC13BE" wp14:textId="77777777">
            <w:r/>
            <w:r>
              <w:rPr>
                <w:b/>
                <w:sz w:val="20"/>
              </w:rPr>
              <w:t>Purpose</w:t>
            </w:r>
          </w:p>
        </w:tc>
      </w:tr>
      <w:tr xmlns:wp14="http://schemas.microsoft.com/office/word/2010/wordml" w14:paraId="651E703D" wp14:textId="77777777">
        <w:tc>
          <w:tcPr>
            <w:tcW w:w="3264" w:type="dxa"/>
            <w:vAlign w:val="center"/>
          </w:tcPr>
          <w:p w14:paraId="2D7FAF38" wp14:textId="77777777">
            <w:r/>
            <w:r>
              <w:rPr>
                <w:b w:val="0"/>
                <w:sz w:val="20"/>
              </w:rPr>
              <w:t>Primary flow</w:t>
            </w:r>
          </w:p>
        </w:tc>
        <w:tc>
          <w:tcPr>
            <w:tcW w:w="3264" w:type="dxa"/>
            <w:vAlign w:val="center"/>
          </w:tcPr>
          <w:p w14:paraId="251A6AA1" wp14:textId="77777777">
            <w:r/>
            <w:r>
              <w:rPr>
                <w:b w:val="0"/>
                <w:sz w:val="20"/>
              </w:rPr>
              <w:t>Destination, Budget, Itinerary, Activities, Activity Results, Hotels, My Trip</w:t>
            </w:r>
          </w:p>
        </w:tc>
        <w:tc>
          <w:tcPr>
            <w:tcW w:w="3264" w:type="dxa"/>
            <w:vAlign w:val="center"/>
          </w:tcPr>
          <w:p w14:paraId="37970459" wp14:textId="77777777">
            <w:r/>
            <w:r>
              <w:rPr>
                <w:b w:val="0"/>
                <w:sz w:val="20"/>
              </w:rPr>
              <w:t>Help the traveler plan and organize the trip from start to finish.</w:t>
            </w:r>
          </w:p>
        </w:tc>
      </w:tr>
      <w:tr xmlns:wp14="http://schemas.microsoft.com/office/word/2010/wordml" w14:paraId="23AFF83F" wp14:textId="77777777">
        <w:tc>
          <w:tcPr>
            <w:tcW w:w="3264" w:type="dxa"/>
            <w:vAlign w:val="center"/>
          </w:tcPr>
          <w:p w14:paraId="77249988" wp14:textId="77777777">
            <w:r/>
            <w:r>
              <w:rPr>
                <w:b w:val="0"/>
                <w:sz w:val="20"/>
              </w:rPr>
              <w:t>Supporting features</w:t>
            </w:r>
          </w:p>
        </w:tc>
        <w:tc>
          <w:tcPr>
            <w:tcW w:w="3264" w:type="dxa"/>
            <w:vAlign w:val="center"/>
          </w:tcPr>
          <w:p w14:paraId="5784F12A" wp14:textId="77777777">
            <w:r/>
            <w:r>
              <w:rPr>
                <w:b w:val="0"/>
                <w:sz w:val="20"/>
              </w:rPr>
              <w:t>Emergency/SOS, Map, Language Assistant, Fellow Travelers</w:t>
            </w:r>
          </w:p>
        </w:tc>
        <w:tc>
          <w:tcPr>
            <w:tcW w:w="3264" w:type="dxa"/>
            <w:vAlign w:val="center"/>
          </w:tcPr>
          <w:p w14:paraId="6A6D38A1" wp14:textId="77777777">
            <w:r/>
            <w:r>
              <w:rPr>
                <w:b w:val="0"/>
                <w:sz w:val="20"/>
              </w:rPr>
              <w:t>Provide assistance during or around the main travel experience.</w:t>
            </w:r>
          </w:p>
        </w:tc>
      </w:tr>
    </w:tbl>
    <w:p xmlns:wp14="http://schemas.microsoft.com/office/word/2010/wordml" w14:paraId="21D8C66B" wp14:textId="77777777">
      <w:pPr>
        <w:pStyle w:val="Heading1"/>
      </w:pPr>
      <w:r>
        <w:t>9. Overall HCI Evaluation</w:t>
      </w:r>
    </w:p>
    <w:p xmlns:wp14="http://schemas.microsoft.com/office/word/2010/wordml" w14:paraId="0848FAAF" wp14:textId="77777777">
      <w:r>
        <w:t>Overall, Wanderly applies HCI by designing around the user's goals rather than around technical functionality. The interface breaks a complex travel task into smaller, understandable decisions. The user is first asked where to go and what budget to use, then receives a structured itinerary, selects activities, compares results, and explores accommodation.</w:t>
      </w:r>
    </w:p>
    <w:p xmlns:wp14="http://schemas.microsoft.com/office/word/2010/wordml" w14:paraId="56A4BECC" wp14:textId="77777777">
      <w:r>
        <w:t>The supporting screens extend the experience beyond planning. Emergency actions address safety, the Map supports navigation, the Language Assistant addresses communication, and Fellow Travelers adds a social dimension. Together, these features make the prototype representative of a complete travel experience while maintaining a clear primary flow.</w:t>
      </w:r>
    </w:p>
    <w:p xmlns:wp14="http://schemas.microsoft.com/office/word/2010/wordml" w14:paraId="64473C61" wp14:textId="77777777">
      <w:pPr>
        <w:pStyle w:val="Heading1"/>
      </w:pPr>
      <w:r>
        <w:t>10. Conclusion</w:t>
      </w:r>
    </w:p>
    <w:p xmlns:wp14="http://schemas.microsoft.com/office/word/2010/wordml" w14:paraId="2820BE2C" wp14:textId="1A5A2374">
      <w:r w:rsidR="74B811ED">
        <w:rPr/>
        <w:t>Wanderly</w:t>
      </w:r>
      <w:r w:rsidR="74B811ED">
        <w:rPr/>
        <w:t xml:space="preserve"> was selected as an HCI project because travel planning is a realistic problem where usability, clarity, information organization, and user control are especially important. The prototype </w:t>
      </w:r>
      <w:r w:rsidR="74B811ED">
        <w:rPr/>
        <w:t>demonstrates</w:t>
      </w:r>
      <w:r w:rsidR="74B811ED">
        <w:rPr/>
        <w:t xml:space="preserve"> how HCI principles can be applied to a practical mobile application by simplifying decisions, presenting information clearly, </w:t>
      </w:r>
      <w:r w:rsidR="74B811ED">
        <w:rPr/>
        <w:t>maintaining</w:t>
      </w:r>
      <w:r w:rsidR="74B811ED">
        <w:rPr/>
        <w:t xml:space="preserve"> consistent navigation, providing feedback, and supporting users when they need </w:t>
      </w:r>
      <w:r w:rsidR="74B811ED">
        <w:rPr/>
        <w:t>assistance</w:t>
      </w:r>
      <w:r w:rsidR="74B811ED">
        <w:rPr/>
        <w:t>.</w:t>
      </w:r>
    </w:p>
    <w:sectPr w:rsidRPr="0006063C" w:rsidR="00FC693F" w:rsidSect="00034616">
      <w:pgSz w:w="12240" w:h="15840" w:orient="portrait"/>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7BC58E"/>
    <w:rsid w:val="74B81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506343F-2902-4029-B85F-0C3310BEC0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b/>
      <w:color w:val="17365D" w:themeColor="text2" w:themeShade="BF"/>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Tehreem Zubair</lastModifiedBy>
  <revision>2</revision>
  <dcterms:created xsi:type="dcterms:W3CDTF">2013-12-23T23:15:00.0000000Z</dcterms:created>
  <dcterms:modified xsi:type="dcterms:W3CDTF">2026-09-07T13:12:05.2464776Z</dcterms:modified>
  <category/>
</coreProperties>
</file>